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2545"/>
          <w:sz w:val="40"/>
        </w:rPr>
        <w:t>TEST DATA REPORT</w:t>
      </w:r>
    </w:p>
    <w:p>
      <w:pPr>
        <w:jc w:val="center"/>
      </w:pPr>
      <w:r>
        <w:rPr>
          <w:b/>
          <w:color w:val="2E74B5"/>
          <w:sz w:val="26"/>
        </w:rPr>
        <w:t>Pickleball Booking System (PCS) - Full 11 Modules</w:t>
      </w:r>
    </w:p>
    <w:p>
      <w:r>
        <w:t>Bộ test data dưới đây dùng cho Manual Test, API Test và Automation Test trên 11 module của PCS.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1944"/>
            <w:shd w:fill="E8EEF5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Data Set</w:t>
            </w:r>
          </w:p>
        </w:tc>
        <w:tc>
          <w:tcPr>
            <w:tcW w:type="dxa" w:w="1584"/>
            <w:shd w:fill="E8EEF5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Module</w:t>
            </w:r>
          </w:p>
        </w:tc>
        <w:tc>
          <w:tcPr>
            <w:tcW w:type="dxa" w:w="1440"/>
            <w:shd w:fill="E8EEF5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Loại data</w:t>
            </w:r>
          </w:p>
        </w:tc>
        <w:tc>
          <w:tcPr>
            <w:tcW w:type="dxa" w:w="3456"/>
            <w:shd w:fill="E8EEF5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Mô tả</w:t>
            </w:r>
          </w:p>
        </w:tc>
        <w:tc>
          <w:tcPr>
            <w:tcW w:type="dxa" w:w="4320"/>
            <w:shd w:fill="E8EEF5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SQL / JSON / Giá trị mẫu</w:t>
            </w:r>
          </w:p>
        </w:tc>
      </w:tr>
      <w:tr>
        <w:tc>
          <w:tcPr>
            <w:tcW w:type="dxa" w:w="194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Admin_Account</w:t>
            </w:r>
          </w:p>
        </w:tc>
        <w:tc>
          <w:tcPr>
            <w:tcW w:type="dxa" w:w="158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User</w:t>
            </w:r>
          </w:p>
        </w:tc>
        <w:tc>
          <w:tcPr>
            <w:tcW w:type="dxa" w:w="144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Hợp lệ</w:t>
            </w:r>
          </w:p>
        </w:tc>
        <w:tc>
          <w:tcPr>
            <w:tcW w:type="dxa" w:w="345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Tài khoản quyền Admin</w:t>
            </w:r>
          </w:p>
        </w:tc>
        <w:tc>
          <w:tcPr>
            <w:tcW w:type="dxa" w:w="432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admin@pcs.com / role Admin</w:t>
            </w:r>
          </w:p>
        </w:tc>
      </w:tr>
      <w:tr>
        <w:tc>
          <w:tcPr>
            <w:tcW w:type="dxa" w:w="194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Staff_Account</w:t>
            </w:r>
          </w:p>
        </w:tc>
        <w:tc>
          <w:tcPr>
            <w:tcW w:type="dxa" w:w="158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User</w:t>
            </w:r>
          </w:p>
        </w:tc>
        <w:tc>
          <w:tcPr>
            <w:tcW w:type="dxa" w:w="144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Hợp lệ</w:t>
            </w:r>
          </w:p>
        </w:tc>
        <w:tc>
          <w:tcPr>
            <w:tcW w:type="dxa" w:w="345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Tài khoản nhân viên</w:t>
            </w:r>
          </w:p>
        </w:tc>
        <w:tc>
          <w:tcPr>
            <w:tcW w:type="dxa" w:w="432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staff@pcs.com / role Staff</w:t>
            </w:r>
          </w:p>
        </w:tc>
      </w:tr>
      <w:tr>
        <w:tc>
          <w:tcPr>
            <w:tcW w:type="dxa" w:w="194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Player_Accounts</w:t>
            </w:r>
          </w:p>
        </w:tc>
        <w:tc>
          <w:tcPr>
            <w:tcW w:type="dxa" w:w="158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User</w:t>
            </w:r>
          </w:p>
        </w:tc>
        <w:tc>
          <w:tcPr>
            <w:tcW w:type="dxa" w:w="144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Hợp lệ</w:t>
            </w:r>
          </w:p>
        </w:tc>
        <w:tc>
          <w:tcPr>
            <w:tcW w:type="dxa" w:w="345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3 user test invite</w:t>
            </w:r>
          </w:p>
        </w:tc>
        <w:tc>
          <w:tcPr>
            <w:tcW w:type="dxa" w:w="432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p1@a.com, p2@a.com, p3@a.com</w:t>
            </w:r>
          </w:p>
        </w:tc>
      </w:tr>
      <w:tr>
        <w:tc>
          <w:tcPr>
            <w:tcW w:type="dxa" w:w="194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Invalid_Email</w:t>
            </w:r>
          </w:p>
        </w:tc>
        <w:tc>
          <w:tcPr>
            <w:tcW w:type="dxa" w:w="158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User</w:t>
            </w:r>
          </w:p>
        </w:tc>
        <w:tc>
          <w:tcPr>
            <w:tcW w:type="dxa" w:w="144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Không hợp lệ</w:t>
            </w:r>
          </w:p>
        </w:tc>
        <w:tc>
          <w:tcPr>
            <w:tcW w:type="dxa" w:w="345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Sai định dạng email</w:t>
            </w:r>
          </w:p>
        </w:tc>
        <w:tc>
          <w:tcPr>
            <w:tcW w:type="dxa" w:w="432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test@com, @@@, abc</w:t>
            </w:r>
          </w:p>
        </w:tc>
      </w:tr>
      <w:tr>
        <w:tc>
          <w:tcPr>
            <w:tcW w:type="dxa" w:w="194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Court_List_Seed</w:t>
            </w:r>
          </w:p>
        </w:tc>
        <w:tc>
          <w:tcPr>
            <w:tcW w:type="dxa" w:w="158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Court</w:t>
            </w:r>
          </w:p>
        </w:tc>
        <w:tc>
          <w:tcPr>
            <w:tcW w:type="dxa" w:w="144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DB State</w:t>
            </w:r>
          </w:p>
        </w:tc>
        <w:tc>
          <w:tcPr>
            <w:tcW w:type="dxa" w:w="345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5 sân mẫu</w:t>
            </w:r>
          </w:p>
        </w:tc>
        <w:tc>
          <w:tcPr>
            <w:tcW w:type="dxa" w:w="432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VIP 1 Available, VIP 2 Maintenance</w:t>
            </w:r>
          </w:p>
        </w:tc>
      </w:tr>
      <w:tr>
        <w:tc>
          <w:tcPr>
            <w:tcW w:type="dxa" w:w="194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Court_Maintenance</w:t>
            </w:r>
          </w:p>
        </w:tc>
        <w:tc>
          <w:tcPr>
            <w:tcW w:type="dxa" w:w="158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Court</w:t>
            </w:r>
          </w:p>
        </w:tc>
        <w:tc>
          <w:tcPr>
            <w:tcW w:type="dxa" w:w="144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DB State</w:t>
            </w:r>
          </w:p>
        </w:tc>
        <w:tc>
          <w:tcPr>
            <w:tcW w:type="dxa" w:w="345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Sân đang bảo trì</w:t>
            </w:r>
          </w:p>
        </w:tc>
        <w:tc>
          <w:tcPr>
            <w:tcW w:type="dxa" w:w="432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Court.Status=Maintenance</w:t>
            </w:r>
          </w:p>
        </w:tc>
      </w:tr>
      <w:tr>
        <w:tc>
          <w:tcPr>
            <w:tcW w:type="dxa" w:w="194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Conflict_Booking</w:t>
            </w:r>
          </w:p>
        </w:tc>
        <w:tc>
          <w:tcPr>
            <w:tcW w:type="dxa" w:w="158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Booking</w:t>
            </w:r>
          </w:p>
        </w:tc>
        <w:tc>
          <w:tcPr>
            <w:tcW w:type="dxa" w:w="144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DB State</w:t>
            </w:r>
          </w:p>
        </w:tc>
        <w:tc>
          <w:tcPr>
            <w:tcW w:type="dxa" w:w="345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Booking đã giữ slot 8-9h</w:t>
            </w:r>
          </w:p>
        </w:tc>
        <w:tc>
          <w:tcPr>
            <w:tcW w:type="dxa" w:w="432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courtId=1, slot=1, status=Paid</w:t>
            </w:r>
          </w:p>
        </w:tc>
      </w:tr>
      <w:tr>
        <w:tc>
          <w:tcPr>
            <w:tcW w:type="dxa" w:w="194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Valid_Multi_Slot</w:t>
            </w:r>
          </w:p>
        </w:tc>
        <w:tc>
          <w:tcPr>
            <w:tcW w:type="dxa" w:w="158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Booking</w:t>
            </w:r>
          </w:p>
        </w:tc>
        <w:tc>
          <w:tcPr>
            <w:tcW w:type="dxa" w:w="144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Payload</w:t>
            </w:r>
          </w:p>
        </w:tc>
        <w:tc>
          <w:tcPr>
            <w:tcW w:type="dxa" w:w="345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Slot liên tiếp</w:t>
            </w:r>
          </w:p>
        </w:tc>
        <w:tc>
          <w:tcPr>
            <w:tcW w:type="dxa" w:w="432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{courtId:1, slotIds:[2,3]}</w:t>
            </w:r>
          </w:p>
        </w:tc>
      </w:tr>
      <w:tr>
        <w:tc>
          <w:tcPr>
            <w:tcW w:type="dxa" w:w="194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Invalid_Slot</w:t>
            </w:r>
          </w:p>
        </w:tc>
        <w:tc>
          <w:tcPr>
            <w:tcW w:type="dxa" w:w="158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Booking</w:t>
            </w:r>
          </w:p>
        </w:tc>
        <w:tc>
          <w:tcPr>
            <w:tcW w:type="dxa" w:w="144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Không hợp lệ</w:t>
            </w:r>
          </w:p>
        </w:tc>
        <w:tc>
          <w:tcPr>
            <w:tcW w:type="dxa" w:w="345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Slot cách quãng</w:t>
            </w:r>
          </w:p>
        </w:tc>
        <w:tc>
          <w:tcPr>
            <w:tcW w:type="dxa" w:w="432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{slotIds:[2,4]}</w:t>
            </w:r>
          </w:p>
        </w:tc>
      </w:tr>
      <w:tr>
        <w:tc>
          <w:tcPr>
            <w:tcW w:type="dxa" w:w="194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Duration_Exceed</w:t>
            </w:r>
          </w:p>
        </w:tc>
        <w:tc>
          <w:tcPr>
            <w:tcW w:type="dxa" w:w="158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Booking</w:t>
            </w:r>
          </w:p>
        </w:tc>
        <w:tc>
          <w:tcPr>
            <w:tcW w:type="dxa" w:w="144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Không hợp lệ</w:t>
            </w:r>
          </w:p>
        </w:tc>
        <w:tc>
          <w:tcPr>
            <w:tcW w:type="dxa" w:w="345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Đặt quá 120 phút</w:t>
            </w:r>
          </w:p>
        </w:tc>
        <w:tc>
          <w:tcPr>
            <w:tcW w:type="dxa" w:w="432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{slotIds:[1,2,3]}</w:t>
            </w:r>
          </w:p>
        </w:tc>
      </w:tr>
      <w:tr>
        <w:tc>
          <w:tcPr>
            <w:tcW w:type="dxa" w:w="194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Coach_Available</w:t>
            </w:r>
          </w:p>
        </w:tc>
        <w:tc>
          <w:tcPr>
            <w:tcW w:type="dxa" w:w="158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Coach</w:t>
            </w:r>
          </w:p>
        </w:tc>
        <w:tc>
          <w:tcPr>
            <w:tcW w:type="dxa" w:w="144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DB State</w:t>
            </w:r>
          </w:p>
        </w:tc>
        <w:tc>
          <w:tcPr>
            <w:tcW w:type="dxa" w:w="345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Coach có lịch rảnh</w:t>
            </w:r>
          </w:p>
        </w:tc>
        <w:tc>
          <w:tcPr>
            <w:tcW w:type="dxa" w:w="432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CoachSchedule Available</w:t>
            </w:r>
          </w:p>
        </w:tc>
      </w:tr>
      <w:tr>
        <w:tc>
          <w:tcPr>
            <w:tcW w:type="dxa" w:w="194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Coach_Overlap</w:t>
            </w:r>
          </w:p>
        </w:tc>
        <w:tc>
          <w:tcPr>
            <w:tcW w:type="dxa" w:w="158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Coach</w:t>
            </w:r>
          </w:p>
        </w:tc>
        <w:tc>
          <w:tcPr>
            <w:tcW w:type="dxa" w:w="144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DB State</w:t>
            </w:r>
          </w:p>
        </w:tc>
        <w:tc>
          <w:tcPr>
            <w:tcW w:type="dxa" w:w="345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Lịch coach trùng</w:t>
            </w:r>
          </w:p>
        </w:tc>
        <w:tc>
          <w:tcPr>
            <w:tcW w:type="dxa" w:w="432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08:00-10:00 exists</w:t>
            </w:r>
          </w:p>
        </w:tc>
      </w:tr>
      <w:tr>
        <w:tc>
          <w:tcPr>
            <w:tcW w:type="dxa" w:w="194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Elo_Similar</w:t>
            </w:r>
          </w:p>
        </w:tc>
        <w:tc>
          <w:tcPr>
            <w:tcW w:type="dxa" w:w="158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Matching</w:t>
            </w:r>
          </w:p>
        </w:tc>
        <w:tc>
          <w:tcPr>
            <w:tcW w:type="dxa" w:w="144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DB State</w:t>
            </w:r>
          </w:p>
        </w:tc>
        <w:tc>
          <w:tcPr>
            <w:tcW w:type="dxa" w:w="345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2 user Elo gần nhau</w:t>
            </w:r>
          </w:p>
        </w:tc>
        <w:tc>
          <w:tcPr>
            <w:tcW w:type="dxa" w:w="432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1200 và 1250</w:t>
            </w:r>
          </w:p>
        </w:tc>
      </w:tr>
      <w:tr>
        <w:tc>
          <w:tcPr>
            <w:tcW w:type="dxa" w:w="194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Pending_Invitation</w:t>
            </w:r>
          </w:p>
        </w:tc>
        <w:tc>
          <w:tcPr>
            <w:tcW w:type="dxa" w:w="158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Invitation</w:t>
            </w:r>
          </w:p>
        </w:tc>
        <w:tc>
          <w:tcPr>
            <w:tcW w:type="dxa" w:w="144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DB State</w:t>
            </w:r>
          </w:p>
        </w:tc>
        <w:tc>
          <w:tcPr>
            <w:tcW w:type="dxa" w:w="345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Lời mời đang Pending</w:t>
            </w:r>
          </w:p>
        </w:tc>
        <w:tc>
          <w:tcPr>
            <w:tcW w:type="dxa" w:w="432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Sender=1 Receiver=2</w:t>
            </w:r>
          </w:p>
        </w:tc>
      </w:tr>
      <w:tr>
        <w:tc>
          <w:tcPr>
            <w:tcW w:type="dxa" w:w="194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PayOS_Webhook</w:t>
            </w:r>
          </w:p>
        </w:tc>
        <w:tc>
          <w:tcPr>
            <w:tcW w:type="dxa" w:w="158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Payment</w:t>
            </w:r>
          </w:p>
        </w:tc>
        <w:tc>
          <w:tcPr>
            <w:tcW w:type="dxa" w:w="144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Payload</w:t>
            </w:r>
          </w:p>
        </w:tc>
        <w:tc>
          <w:tcPr>
            <w:tcW w:type="dxa" w:w="345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Mock webhook</w:t>
            </w:r>
          </w:p>
        </w:tc>
        <w:tc>
          <w:tcPr>
            <w:tcW w:type="dxa" w:w="432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{code:'00', orderCode:1023}</w:t>
            </w:r>
          </w:p>
        </w:tc>
      </w:tr>
      <w:tr>
        <w:tc>
          <w:tcPr>
            <w:tcW w:type="dxa" w:w="194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Refund_Eligible</w:t>
            </w:r>
          </w:p>
        </w:tc>
        <w:tc>
          <w:tcPr>
            <w:tcW w:type="dxa" w:w="158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Refund</w:t>
            </w:r>
          </w:p>
        </w:tc>
        <w:tc>
          <w:tcPr>
            <w:tcW w:type="dxa" w:w="144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DB State</w:t>
            </w:r>
          </w:p>
        </w:tc>
        <w:tc>
          <w:tcPr>
            <w:tcW w:type="dxa" w:w="345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Booking trong tương lai</w:t>
            </w:r>
          </w:p>
        </w:tc>
        <w:tc>
          <w:tcPr>
            <w:tcW w:type="dxa" w:w="432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startTime + 7 days</w:t>
            </w:r>
          </w:p>
        </w:tc>
      </w:tr>
      <w:tr>
        <w:tc>
          <w:tcPr>
            <w:tcW w:type="dxa" w:w="194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Refund_Late</w:t>
            </w:r>
          </w:p>
        </w:tc>
        <w:tc>
          <w:tcPr>
            <w:tcW w:type="dxa" w:w="158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Refund</w:t>
            </w:r>
          </w:p>
        </w:tc>
        <w:tc>
          <w:tcPr>
            <w:tcW w:type="dxa" w:w="144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DB State</w:t>
            </w:r>
          </w:p>
        </w:tc>
        <w:tc>
          <w:tcPr>
            <w:tcW w:type="dxa" w:w="345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Booking sát giờ</w:t>
            </w:r>
          </w:p>
        </w:tc>
        <w:tc>
          <w:tcPr>
            <w:tcW w:type="dxa" w:w="432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startTime + 2 hours</w:t>
            </w:r>
          </w:p>
        </w:tc>
      </w:tr>
      <w:tr>
        <w:tc>
          <w:tcPr>
            <w:tcW w:type="dxa" w:w="194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Promo_Valid</w:t>
            </w:r>
          </w:p>
        </w:tc>
        <w:tc>
          <w:tcPr>
            <w:tcW w:type="dxa" w:w="158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Promotion</w:t>
            </w:r>
          </w:p>
        </w:tc>
        <w:tc>
          <w:tcPr>
            <w:tcW w:type="dxa" w:w="144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Hợp lệ</w:t>
            </w:r>
          </w:p>
        </w:tc>
        <w:tc>
          <w:tcPr>
            <w:tcW w:type="dxa" w:w="345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Voucher còn hạn</w:t>
            </w:r>
          </w:p>
        </w:tc>
        <w:tc>
          <w:tcPr>
            <w:tcW w:type="dxa" w:w="432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Code TEST10 Exp 2027</w:t>
            </w:r>
          </w:p>
        </w:tc>
      </w:tr>
      <w:tr>
        <w:tc>
          <w:tcPr>
            <w:tcW w:type="dxa" w:w="194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Promo_Expired</w:t>
            </w:r>
          </w:p>
        </w:tc>
        <w:tc>
          <w:tcPr>
            <w:tcW w:type="dxa" w:w="158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Promotion</w:t>
            </w:r>
          </w:p>
        </w:tc>
        <w:tc>
          <w:tcPr>
            <w:tcW w:type="dxa" w:w="144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Không hợp lệ</w:t>
            </w:r>
          </w:p>
        </w:tc>
        <w:tc>
          <w:tcPr>
            <w:tcW w:type="dxa" w:w="345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Voucher hết hạn</w:t>
            </w:r>
          </w:p>
        </w:tc>
        <w:tc>
          <w:tcPr>
            <w:tcW w:type="dxa" w:w="432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Code TET2026 Exp 2025</w:t>
            </w:r>
          </w:p>
        </w:tc>
      </w:tr>
      <w:tr>
        <w:tc>
          <w:tcPr>
            <w:tcW w:type="dxa" w:w="194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Review_Eligible</w:t>
            </w:r>
          </w:p>
        </w:tc>
        <w:tc>
          <w:tcPr>
            <w:tcW w:type="dxa" w:w="158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Review</w:t>
            </w:r>
          </w:p>
        </w:tc>
        <w:tc>
          <w:tcPr>
            <w:tcW w:type="dxa" w:w="144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DB State</w:t>
            </w:r>
          </w:p>
        </w:tc>
        <w:tc>
          <w:tcPr>
            <w:tcW w:type="dxa" w:w="345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Booking Completed</w:t>
            </w:r>
          </w:p>
        </w:tc>
        <w:tc>
          <w:tcPr>
            <w:tcW w:type="dxa" w:w="432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status=Completed</w:t>
            </w:r>
          </w:p>
        </w:tc>
      </w:tr>
      <w:tr>
        <w:tc>
          <w:tcPr>
            <w:tcW w:type="dxa" w:w="194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Unread_Notification</w:t>
            </w:r>
          </w:p>
        </w:tc>
        <w:tc>
          <w:tcPr>
            <w:tcW w:type="dxa" w:w="158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Notification</w:t>
            </w:r>
          </w:p>
        </w:tc>
        <w:tc>
          <w:tcPr>
            <w:tcW w:type="dxa" w:w="144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DB State</w:t>
            </w:r>
          </w:p>
        </w:tc>
        <w:tc>
          <w:tcPr>
            <w:tcW w:type="dxa" w:w="345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Thông báo chưa đọc</w:t>
            </w:r>
          </w:p>
        </w:tc>
        <w:tc>
          <w:tcPr>
            <w:tcW w:type="dxa" w:w="432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IsRead=false</w:t>
            </w:r>
          </w:p>
        </w:tc>
      </w:tr>
      <w:tr>
        <w:tc>
          <w:tcPr>
            <w:tcW w:type="dxa" w:w="194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Revenue_Data</w:t>
            </w:r>
          </w:p>
        </w:tc>
        <w:tc>
          <w:tcPr>
            <w:tcW w:type="dxa" w:w="158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144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DB State</w:t>
            </w:r>
          </w:p>
        </w:tc>
        <w:tc>
          <w:tcPr>
            <w:tcW w:type="dxa" w:w="345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100 giao dịch tháng trước</w:t>
            </w:r>
          </w:p>
        </w:tc>
        <w:tc>
          <w:tcPr>
            <w:tcW w:type="dxa" w:w="432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Payments seed</w:t>
            </w:r>
          </w:p>
        </w:tc>
      </w:tr>
      <w:tr>
        <w:tc>
          <w:tcPr>
            <w:tcW w:type="dxa" w:w="194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Staff_Shift_Conflict</w:t>
            </w:r>
          </w:p>
        </w:tc>
        <w:tc>
          <w:tcPr>
            <w:tcW w:type="dxa" w:w="158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144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DB State</w:t>
            </w:r>
          </w:p>
        </w:tc>
        <w:tc>
          <w:tcPr>
            <w:tcW w:type="dxa" w:w="345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Ca staff bị trùng</w:t>
            </w:r>
          </w:p>
        </w:tc>
        <w:tc>
          <w:tcPr>
            <w:tcW w:type="dxa" w:w="432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staffId=2 Morning</w:t>
            </w:r>
          </w:p>
        </w:tc>
      </w:tr>
      <w:tr>
        <w:tc>
          <w:tcPr>
            <w:tcW w:type="dxa" w:w="194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AI_Context</w:t>
            </w:r>
          </w:p>
        </w:tc>
        <w:tc>
          <w:tcPr>
            <w:tcW w:type="dxa" w:w="158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144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Dữ liệu nền</w:t>
            </w:r>
          </w:p>
        </w:tc>
        <w:tc>
          <w:tcPr>
            <w:tcW w:type="dxa" w:w="345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Thông tin giá sân cho bot</w:t>
            </w:r>
          </w:p>
        </w:tc>
        <w:tc>
          <w:tcPr>
            <w:tcW w:type="dxa" w:w="432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Sân VIP giá 100k</w:t>
            </w:r>
          </w:p>
        </w:tc>
      </w:tr>
    </w:tbl>
    <w:p/>
    <w:p>
      <w:pPr>
        <w:pStyle w:val="Heading1"/>
      </w:pPr>
      <w:r>
        <w:t>Hướng dẫn sử dụng dữ liệu</w:t>
      </w:r>
    </w:p>
    <w:p>
      <w:pPr>
        <w:pStyle w:val="ListBullet"/>
      </w:pPr>
      <w:r>
        <w:t>Chuẩn bị account theo role trước khi chạy API Postman.</w:t>
      </w:r>
    </w:p>
    <w:p>
      <w:pPr>
        <w:pStyle w:val="ListBullet"/>
      </w:pPr>
      <w:r>
        <w:t>Seed dữ liệu court, slot, booking và payment trước khi test booking/payment/report.</w:t>
      </w:r>
    </w:p>
    <w:p>
      <w:pPr>
        <w:pStyle w:val="ListBullet"/>
      </w:pPr>
      <w:r>
        <w:t>Với AI Assistant, dùng dữ liệu context cố định để kiểm tra câu trả lời ổn định.</w:t>
      </w:r>
    </w:p>
    <w:p>
      <w:pPr>
        <w:pStyle w:val="ListBullet"/>
      </w:pPr>
      <w:r>
        <w:t>Với Promotion và Review, cần tạo trạng thái booking phù hợp để kiểm tra điều kiện nghiệp vụ.</w:t>
      </w:r>
    </w:p>
    <w:p>
      <w:pPr>
        <w:pStyle w:val="Heading2"/>
      </w:pPr>
      <w:r>
        <w:t>Ghi chú nâng cấp từ 6 lên 11 modules</w:t>
      </w:r>
    </w:p>
    <w:p>
      <w:pPr>
        <w:pStyle w:val="ListBullet"/>
      </w:pPr>
      <w:r>
        <w:t>Bộ báo cáo cũ mới tập trung vào 6 module MVP: User, Court, Booking, Coach, Payment và Admin/Reports.</w:t>
      </w:r>
    </w:p>
    <w:p>
      <w:pPr>
        <w:pStyle w:val="ListBullet"/>
      </w:pPr>
      <w:r>
        <w:t>Bản cập nhật này bổ sung 5 module hoàn chỉnh: Player Matching/Playgroups, Promotion, Review, Notification và AI Assistant.</w:t>
      </w:r>
    </w:p>
    <w:p>
      <w:pPr>
        <w:pStyle w:val="ListBullet"/>
      </w:pPr>
      <w:r>
        <w:t>Các bảng Test Case, Test Data và Postman đã được mở rộng để đảm bảo mỗi module đều có chức năng, dữ liệu và API đại diện.</w:t>
      </w:r>
    </w:p>
    <w:sectPr w:rsidR="00FC693F" w:rsidRPr="0006063C" w:rsidSect="00034616">
      <w:footerReference w:type="default" r:id="rId9"/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PCS - Full 11 Modules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B254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