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POSTMAN COLLECTION REPORT</w:t>
      </w:r>
    </w:p>
    <w:p>
      <w:pPr>
        <w:jc w:val="center"/>
      </w:pPr>
      <w:r>
        <w:rPr>
          <w:b/>
          <w:color w:val="2E74B5"/>
          <w:sz w:val="26"/>
        </w:rPr>
        <w:t>Pickleball Booking System (PCS) - Full 11 Modules</w:t>
      </w:r>
    </w:p>
    <w:p>
      <w:r>
        <w:t>Base URL: {{BASE_URL}} = http://localhost:5000/api. Các API bảo vệ sử dụng header Authorization: Bearer {{TOKEN}}.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44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type="dxa" w:w="19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API Name</w:t>
            </w:r>
          </w:p>
        </w:tc>
        <w:tc>
          <w:tcPr>
            <w:tcW w:type="dxa" w:w="86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288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158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Auth/Role</w:t>
            </w:r>
          </w:p>
        </w:tc>
        <w:tc>
          <w:tcPr>
            <w:tcW w:type="dxa" w:w="259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Body/Params</w:t>
            </w:r>
          </w:p>
        </w:tc>
        <w:tc>
          <w:tcPr>
            <w:tcW w:type="dxa" w:w="144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Success</w:t>
            </w:r>
          </w:p>
        </w:tc>
        <w:tc>
          <w:tcPr>
            <w:tcW w:type="dxa" w:w="144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Error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Đăng ký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/api/auth/register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Register payload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 Email exists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Đăng nhập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Email/password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Token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401 Invalid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Profile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/api/users/me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Bearer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User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Court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Danh sách sân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/api/courts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page, status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Courts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500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Court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Thêm sân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/api/courts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Court payload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Court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Bảo trì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/api/maintenance/:id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Admin/Staff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status/reason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404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Booking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Đặt sân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/api/bookings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courtId/date/slotIds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409 Conflict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Booking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Đặt combo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/api/bookings/combo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comboId/startDate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Booking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Hủy booking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/api/bookings/:id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Player/Admin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Coach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Tạo lịch rảnh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/api/coaches/availability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Coach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date/slots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 Overlap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Coach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Thuê HLV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/api/coaches/book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coachId/bookingId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409 Busy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Playgroup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Tạo nhóm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/api/playgroups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name/level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Playgroup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Mời người chơi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/api/play-invitations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groupId/userId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404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Matching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Tìm đồng đội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/api/matching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profile/elo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Matches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500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Payment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Tạo thanh toán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/api/payments/create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bookingId/gateway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URL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Payment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Webhook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/api/payments/webhook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System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gateway payload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Refund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Yêu cầu hoàn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/api/refunds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bookingId/reason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Promotion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Áp dụng voucher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/api/promotions/apply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code/bookingId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Discount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400/404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Review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Gửi đánh giá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/api/reviews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Player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targetId/type/rating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Notification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Đọc thông báo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/api/notifications/:id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isRead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OK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404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Báo cáo doanh thu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/api/revenue/monthly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year/month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Data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Xếp ca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/api/staff/shifts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staffId/shift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201 Created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400</w:t>
            </w:r>
          </w:p>
        </w:tc>
      </w:tr>
      <w:tr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Chatbot</w:t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/api/ai/chat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message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200 Reply</w:t>
            </w:r>
          </w:p>
        </w:tc>
        <w:tc>
          <w:tcPr>
            <w:tcW w:type="dxa" w:w="144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503</w:t>
            </w:r>
          </w:p>
        </w:tc>
      </w:tr>
    </w:tbl>
    <w:p/>
    <w:p>
      <w:pPr>
        <w:pStyle w:val="Heading1"/>
      </w:pPr>
      <w:r>
        <w:t>Environment Variables đề xuất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748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{{BASE_URL}}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URL gốc của backend API.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{{PLAYER_TOKEN}}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JWT của tài khoản Player.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{{ADMIN_TOKEN}}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JWT của tài khoản Admin.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{{STAFF_TOKEN}}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JWT của tài khoản Staff.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{{COACH_TOKEN}}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JWT của tài khoản Coach.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{{BOOKING_ID}}</w:t>
            </w:r>
          </w:p>
        </w:tc>
        <w:tc>
          <w:tcPr>
            <w:tcW w:type="dxa" w:w="748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Booking mẫu dùng cho payment/refund/review.</w:t>
            </w:r>
          </w:p>
        </w:tc>
      </w:tr>
    </w:tbl>
    <w:p/>
    <w:p>
      <w:pPr>
        <w:pStyle w:val="Heading2"/>
      </w:pPr>
      <w:r>
        <w:t>Ghi chú nâng cấp từ 6 lên 11 modules</w:t>
      </w:r>
    </w:p>
    <w:p>
      <w:pPr>
        <w:pStyle w:val="ListBullet"/>
      </w:pPr>
      <w:r>
        <w:t>Bộ báo cáo cũ mới tập trung vào 6 module MVP: User, Court, Booking, Coach, Payment và Admin/Reports.</w:t>
      </w:r>
    </w:p>
    <w:p>
      <w:pPr>
        <w:pStyle w:val="ListBullet"/>
      </w:pPr>
      <w:r>
        <w:t>Bản cập nhật này bổ sung 5 module hoàn chỉnh: Player Matching/Playgroups, Promotion, Review, Notification và AI Assistant.</w:t>
      </w:r>
    </w:p>
    <w:p>
      <w:pPr>
        <w:pStyle w:val="ListBullet"/>
      </w:pPr>
      <w:r>
        <w:t>Các bảng Test Case, Test Data và Postman đã được mở rộng để đảm bảo mỗi module đều có chức năng, dữ liệu và API đại diện.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PCS - Full 11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