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40"/>
        </w:rPr>
        <w:t>BÁO CÁO TỔNG QUAN TÍNH NĂNG DỰ ÁN</w:t>
      </w:r>
    </w:p>
    <w:p>
      <w:pPr>
        <w:jc w:val="center"/>
      </w:pPr>
      <w:r>
        <w:rPr>
          <w:b/>
          <w:color w:val="2E74B5"/>
          <w:sz w:val="26"/>
        </w:rPr>
        <w:t>Pickleball Booking System (PCS) - Full 11 Modules</w:t>
      </w:r>
    </w:p>
    <w:p>
      <w:pPr>
        <w:pStyle w:val="Heading1"/>
      </w:pPr>
      <w:r>
        <w:t>1. Thông tin chung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shd w:fill="E8EEF5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Mục</w:t>
            </w:r>
          </w:p>
        </w:tc>
        <w:tc>
          <w:tcPr>
            <w:tcW w:type="dxa" w:w="6048"/>
            <w:shd w:fill="E8EEF5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Nội dung</w:t>
            </w:r>
          </w:p>
        </w:tc>
      </w:tr>
      <w:tr>
        <w:tc>
          <w:tcPr>
            <w:tcW w:type="dxa" w:w="288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20"/>
              </w:rPr>
              <w:t>Tên dự án</w:t>
            </w:r>
          </w:p>
        </w:tc>
        <w:tc>
          <w:tcPr>
            <w:tcW w:type="dxa" w:w="604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20"/>
              </w:rPr>
              <w:t>Xây dựng Hệ thống Đặt sân Pickleball và Huấn luyện viên tích hợp AI</w:t>
            </w:r>
          </w:p>
        </w:tc>
      </w:tr>
      <w:tr>
        <w:tc>
          <w:tcPr>
            <w:tcW w:type="dxa" w:w="288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20"/>
              </w:rPr>
              <w:t>Tên viết tắt</w:t>
            </w:r>
          </w:p>
        </w:tc>
        <w:tc>
          <w:tcPr>
            <w:tcW w:type="dxa" w:w="604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20"/>
              </w:rPr>
              <w:t>PCS - Pickleball Booking System</w:t>
            </w:r>
          </w:p>
        </w:tc>
      </w:tr>
      <w:tr>
        <w:tc>
          <w:tcPr>
            <w:tcW w:type="dxa" w:w="288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20"/>
              </w:rPr>
              <w:t>Phạm vi cập nhật</w:t>
            </w:r>
          </w:p>
        </w:tc>
        <w:tc>
          <w:tcPr>
            <w:tcW w:type="dxa" w:w="604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20"/>
              </w:rPr>
              <w:t>Full 11 modules đã hoàn thành</w:t>
            </w:r>
          </w:p>
        </w:tc>
      </w:tr>
      <w:tr>
        <w:tc>
          <w:tcPr>
            <w:tcW w:type="dxa" w:w="2880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20"/>
              </w:rPr>
              <w:t>Công nghệ</w:t>
            </w:r>
          </w:p>
        </w:tc>
        <w:tc>
          <w:tcPr>
            <w:tcW w:type="dxa" w:w="604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20"/>
              </w:rPr>
              <w:t>Next.js/React, TypeScript, SQL Server, FastAPI AI service</w:t>
            </w:r>
          </w:p>
        </w:tc>
      </w:tr>
    </w:tbl>
    <w:p/>
    <w:p>
      <w:pPr>
        <w:pStyle w:val="Heading1"/>
      </w:pPr>
      <w:r>
        <w:t>2. Danh sách 11 module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864"/>
            <w:shd w:fill="E8EEF5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Module</w:t>
            </w:r>
          </w:p>
        </w:tc>
        <w:tc>
          <w:tcPr>
            <w:tcW w:type="dxa" w:w="2016"/>
            <w:shd w:fill="E8EEF5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English name</w:t>
            </w:r>
          </w:p>
        </w:tc>
        <w:tc>
          <w:tcPr>
            <w:tcW w:type="dxa" w:w="2448"/>
            <w:shd w:fill="E8EEF5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Tên tiếng Việt</w:t>
            </w:r>
          </w:p>
        </w:tc>
        <w:tc>
          <w:tcPr>
            <w:tcW w:type="dxa" w:w="1872"/>
            <w:shd w:fill="E8EEF5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Actor</w:t>
            </w:r>
          </w:p>
        </w:tc>
        <w:tc>
          <w:tcPr>
            <w:tcW w:type="dxa" w:w="3024"/>
            <w:shd w:fill="E8EEF5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Mô tả</w:t>
            </w:r>
          </w:p>
        </w:tc>
      </w:tr>
      <w:tr>
        <w:tc>
          <w:tcPr>
            <w:tcW w:type="dxa" w:w="86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01</w:t>
            </w:r>
          </w:p>
        </w:tc>
        <w:tc>
          <w:tcPr>
            <w:tcW w:type="dxa" w:w="201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User Management</w:t>
            </w:r>
          </w:p>
        </w:tc>
        <w:tc>
          <w:tcPr>
            <w:tcW w:type="dxa" w:w="244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Quản lý Người dùng &amp; Phân quyền</w:t>
            </w:r>
          </w:p>
        </w:tc>
        <w:tc>
          <w:tcPr>
            <w:tcW w:type="dxa" w:w="187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Guest, Player, Coach, Staff, Admin</w:t>
            </w:r>
          </w:p>
        </w:tc>
        <w:tc>
          <w:tcPr>
            <w:tcW w:type="dxa" w:w="302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Đăng ký, đăng nhập, OTP, hồ sơ, phân quyền RBAC.</w:t>
            </w:r>
          </w:p>
        </w:tc>
      </w:tr>
      <w:tr>
        <w:tc>
          <w:tcPr>
            <w:tcW w:type="dxa" w:w="86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02</w:t>
            </w:r>
          </w:p>
        </w:tc>
        <w:tc>
          <w:tcPr>
            <w:tcW w:type="dxa" w:w="201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Court Management</w:t>
            </w:r>
          </w:p>
        </w:tc>
        <w:tc>
          <w:tcPr>
            <w:tcW w:type="dxa" w:w="244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Quản lý Sân Pickleball &amp; Bảo trì</w:t>
            </w:r>
          </w:p>
        </w:tc>
        <w:tc>
          <w:tcPr>
            <w:tcW w:type="dxa" w:w="187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Admin, Staff, Player</w:t>
            </w:r>
          </w:p>
        </w:tc>
        <w:tc>
          <w:tcPr>
            <w:tcW w:type="dxa" w:w="302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CRUD sân, trạng thái sân, bảo trì, lịch sân.</w:t>
            </w:r>
          </w:p>
        </w:tc>
      </w:tr>
      <w:tr>
        <w:tc>
          <w:tcPr>
            <w:tcW w:type="dxa" w:w="86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03</w:t>
            </w:r>
          </w:p>
        </w:tc>
        <w:tc>
          <w:tcPr>
            <w:tcW w:type="dxa" w:w="201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Booking Management</w:t>
            </w:r>
          </w:p>
        </w:tc>
        <w:tc>
          <w:tcPr>
            <w:tcW w:type="dxa" w:w="244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Quản lý Đặt sân &amp; Combo</w:t>
            </w:r>
          </w:p>
        </w:tc>
        <w:tc>
          <w:tcPr>
            <w:tcW w:type="dxa" w:w="187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Player, Staff</w:t>
            </w:r>
          </w:p>
        </w:tc>
        <w:tc>
          <w:tcPr>
            <w:tcW w:type="dxa" w:w="302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Đặt sân, đặt combo, đặt nhiều slot, hủy booking, check-in.</w:t>
            </w:r>
          </w:p>
        </w:tc>
      </w:tr>
      <w:tr>
        <w:tc>
          <w:tcPr>
            <w:tcW w:type="dxa" w:w="86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04</w:t>
            </w:r>
          </w:p>
        </w:tc>
        <w:tc>
          <w:tcPr>
            <w:tcW w:type="dxa" w:w="201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Coach Management</w:t>
            </w:r>
          </w:p>
        </w:tc>
        <w:tc>
          <w:tcPr>
            <w:tcW w:type="dxa" w:w="244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Quản lý Huấn luyện viên</w:t>
            </w:r>
          </w:p>
        </w:tc>
        <w:tc>
          <w:tcPr>
            <w:tcW w:type="dxa" w:w="187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Coach, Player, Admin</w:t>
            </w:r>
          </w:p>
        </w:tc>
        <w:tc>
          <w:tcPr>
            <w:tcW w:type="dxa" w:w="302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Hồ sơ HLV, lịch rảnh, thuê HLV, thu nhập, duyệt coach.</w:t>
            </w:r>
          </w:p>
        </w:tc>
      </w:tr>
      <w:tr>
        <w:tc>
          <w:tcPr>
            <w:tcW w:type="dxa" w:w="86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05</w:t>
            </w:r>
          </w:p>
        </w:tc>
        <w:tc>
          <w:tcPr>
            <w:tcW w:type="dxa" w:w="201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Player Matching &amp; Playgroups</w:t>
            </w:r>
          </w:p>
        </w:tc>
        <w:tc>
          <w:tcPr>
            <w:tcW w:type="dxa" w:w="244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Giao lưu &amp; Tìm đồng đội</w:t>
            </w:r>
          </w:p>
        </w:tc>
        <w:tc>
          <w:tcPr>
            <w:tcW w:type="dxa" w:w="187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Player</w:t>
            </w:r>
          </w:p>
        </w:tc>
        <w:tc>
          <w:tcPr>
            <w:tcW w:type="dxa" w:w="302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Hồ sơ chơi bóng, matching, nhóm chơi, lời mời.</w:t>
            </w:r>
          </w:p>
        </w:tc>
      </w:tr>
      <w:tr>
        <w:tc>
          <w:tcPr>
            <w:tcW w:type="dxa" w:w="86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06</w:t>
            </w:r>
          </w:p>
        </w:tc>
        <w:tc>
          <w:tcPr>
            <w:tcW w:type="dxa" w:w="201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Payment &amp; Refund</w:t>
            </w:r>
          </w:p>
        </w:tc>
        <w:tc>
          <w:tcPr>
            <w:tcW w:type="dxa" w:w="244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Thanh toán &amp; Hoàn tiền</w:t>
            </w:r>
          </w:p>
        </w:tc>
        <w:tc>
          <w:tcPr>
            <w:tcW w:type="dxa" w:w="187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Player, Staff, Admin, System</w:t>
            </w:r>
          </w:p>
        </w:tc>
        <w:tc>
          <w:tcPr>
            <w:tcW w:type="dxa" w:w="302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PayOS/VNPay, webhook, giao dịch, hoàn tiền.</w:t>
            </w:r>
          </w:p>
        </w:tc>
      </w:tr>
      <w:tr>
        <w:tc>
          <w:tcPr>
            <w:tcW w:type="dxa" w:w="86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07</w:t>
            </w:r>
          </w:p>
        </w:tc>
        <w:tc>
          <w:tcPr>
            <w:tcW w:type="dxa" w:w="201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Promotion</w:t>
            </w:r>
          </w:p>
        </w:tc>
        <w:tc>
          <w:tcPr>
            <w:tcW w:type="dxa" w:w="244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Khuyến mãi &amp; Voucher</w:t>
            </w:r>
          </w:p>
        </w:tc>
        <w:tc>
          <w:tcPr>
            <w:tcW w:type="dxa" w:w="187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Admin, Player</w:t>
            </w:r>
          </w:p>
        </w:tc>
        <w:tc>
          <w:tcPr>
            <w:tcW w:type="dxa" w:w="302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Tạo voucher, áp dụng mã giảm giá, kiểm tra điều kiện.</w:t>
            </w:r>
          </w:p>
        </w:tc>
      </w:tr>
      <w:tr>
        <w:tc>
          <w:tcPr>
            <w:tcW w:type="dxa" w:w="86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08</w:t>
            </w:r>
          </w:p>
        </w:tc>
        <w:tc>
          <w:tcPr>
            <w:tcW w:type="dxa" w:w="201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Review</w:t>
            </w:r>
          </w:p>
        </w:tc>
        <w:tc>
          <w:tcPr>
            <w:tcW w:type="dxa" w:w="244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Đánh giá &amp; Phản hồi</w:t>
            </w:r>
          </w:p>
        </w:tc>
        <w:tc>
          <w:tcPr>
            <w:tcW w:type="dxa" w:w="187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Player</w:t>
            </w:r>
          </w:p>
        </w:tc>
        <w:tc>
          <w:tcPr>
            <w:tcW w:type="dxa" w:w="302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Đánh giá sân/HLV sau booking Completed.</w:t>
            </w:r>
          </w:p>
        </w:tc>
      </w:tr>
      <w:tr>
        <w:tc>
          <w:tcPr>
            <w:tcW w:type="dxa" w:w="86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09</w:t>
            </w:r>
          </w:p>
        </w:tc>
        <w:tc>
          <w:tcPr>
            <w:tcW w:type="dxa" w:w="201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Notification</w:t>
            </w:r>
          </w:p>
        </w:tc>
        <w:tc>
          <w:tcPr>
            <w:tcW w:type="dxa" w:w="244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Thông báo &amp; Email</w:t>
            </w:r>
          </w:p>
        </w:tc>
        <w:tc>
          <w:tcPr>
            <w:tcW w:type="dxa" w:w="187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System, All Roles</w:t>
            </w:r>
          </w:p>
        </w:tc>
        <w:tc>
          <w:tcPr>
            <w:tcW w:type="dxa" w:w="302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Thông báo in-app, email, đánh dấu đã đọc.</w:t>
            </w:r>
          </w:p>
        </w:tc>
      </w:tr>
      <w:tr>
        <w:tc>
          <w:tcPr>
            <w:tcW w:type="dxa" w:w="86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201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Admin &amp; Reports</w:t>
            </w:r>
          </w:p>
        </w:tc>
        <w:tc>
          <w:tcPr>
            <w:tcW w:type="dxa" w:w="244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Báo cáo thống kê &amp; Quản lý nhân sự</w:t>
            </w:r>
          </w:p>
        </w:tc>
        <w:tc>
          <w:tcPr>
            <w:tcW w:type="dxa" w:w="187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Admin, Staff</w:t>
            </w:r>
          </w:p>
        </w:tc>
        <w:tc>
          <w:tcPr>
            <w:tcW w:type="dxa" w:w="302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Dashboard, doanh thu, staff shifts, system logs.</w:t>
            </w:r>
          </w:p>
        </w:tc>
      </w:tr>
      <w:tr>
        <w:tc>
          <w:tcPr>
            <w:tcW w:type="dxa" w:w="86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201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AI Assistant</w:t>
            </w:r>
          </w:p>
        </w:tc>
        <w:tc>
          <w:tcPr>
            <w:tcW w:type="dxa" w:w="244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Trợ lý ảo &amp; Phân tích thông minh</w:t>
            </w:r>
          </w:p>
        </w:tc>
        <w:tc>
          <w:tcPr>
            <w:tcW w:type="dxa" w:w="187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Guest, Player, System</w:t>
            </w:r>
          </w:p>
        </w:tc>
        <w:tc>
          <w:tcPr>
            <w:tcW w:type="dxa" w:w="302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Chatbot, gợi ý sân/HLV, fallback khi AI lỗi.</w:t>
            </w:r>
          </w:p>
        </w:tc>
      </w:tr>
    </w:tbl>
    <w:p/>
    <w:p>
      <w:pPr>
        <w:pStyle w:val="Heading1"/>
      </w:pPr>
      <w:r>
        <w:t>3. Chi tiết chức năng theo module</w:t>
      </w:r>
    </w:p>
    <w:p>
      <w:pPr>
        <w:pStyle w:val="Heading2"/>
      </w:pPr>
      <w:r>
        <w:t>01. Quản lý Người dùng &amp; Phân quyền (User Management)</w:t>
      </w:r>
    </w:p>
    <w:p>
      <w:r>
        <w:t>Đăng ký, đăng nhập, OTP, hồ sơ, phân quyền RBAC.</w:t>
      </w:r>
    </w:p>
    <w:p>
      <w:pPr>
        <w:pStyle w:val="ListBullet"/>
      </w:pPr>
      <w:r>
        <w:t>Đăng ký/đăng nhập</w:t>
      </w:r>
    </w:p>
    <w:p>
      <w:pPr>
        <w:pStyle w:val="ListBullet"/>
      </w:pPr>
      <w:r>
        <w:t>Xác thực OTP</w:t>
      </w:r>
    </w:p>
    <w:p>
      <w:pPr>
        <w:pStyle w:val="ListBullet"/>
      </w:pPr>
      <w:r>
        <w:t>Quản lý hồ sơ</w:t>
      </w:r>
    </w:p>
    <w:p>
      <w:pPr>
        <w:pStyle w:val="ListBullet"/>
      </w:pPr>
      <w:r>
        <w:t>Quên mật khẩu</w:t>
      </w:r>
    </w:p>
    <w:p>
      <w:pPr>
        <w:pStyle w:val="ListBullet"/>
      </w:pPr>
      <w:r>
        <w:t>Phân quyền RBAC</w:t>
      </w:r>
    </w:p>
    <w:p>
      <w:r>
        <w:t>Actor chính: Guest, Player, Coach, Staff, Admin.</w:t>
      </w:r>
    </w:p>
    <w:p>
      <w:pPr>
        <w:pStyle w:val="Heading2"/>
      </w:pPr>
      <w:r>
        <w:t>02. Quản lý Sân Pickleball &amp; Bảo trì (Court Management)</w:t>
      </w:r>
    </w:p>
    <w:p>
      <w:r>
        <w:t>CRUD sân, trạng thái sân, bảo trì, lịch sân.</w:t>
      </w:r>
    </w:p>
    <w:p>
      <w:pPr>
        <w:pStyle w:val="ListBullet"/>
      </w:pPr>
      <w:r>
        <w:t>CRUD sân</w:t>
      </w:r>
    </w:p>
    <w:p>
      <w:pPr>
        <w:pStyle w:val="ListBullet"/>
      </w:pPr>
      <w:r>
        <w:t>Quản lý hình ảnh</w:t>
      </w:r>
    </w:p>
    <w:p>
      <w:pPr>
        <w:pStyle w:val="ListBullet"/>
      </w:pPr>
      <w:r>
        <w:t>Cập nhật trạng thái</w:t>
      </w:r>
    </w:p>
    <w:p>
      <w:pPr>
        <w:pStyle w:val="ListBullet"/>
      </w:pPr>
      <w:r>
        <w:t>Bảo trì sân</w:t>
      </w:r>
    </w:p>
    <w:p>
      <w:pPr>
        <w:pStyle w:val="ListBullet"/>
      </w:pPr>
      <w:r>
        <w:t>Tìm sân trống</w:t>
      </w:r>
    </w:p>
    <w:p>
      <w:r>
        <w:t>Actor chính: Admin, Staff, Player.</w:t>
      </w:r>
    </w:p>
    <w:p>
      <w:pPr>
        <w:pStyle w:val="Heading2"/>
      </w:pPr>
      <w:r>
        <w:t>03. Quản lý Đặt sân &amp; Combo (Booking Management)</w:t>
      </w:r>
    </w:p>
    <w:p>
      <w:r>
        <w:t>Đặt sân, đặt combo, đặt nhiều slot, hủy booking, check-in.</w:t>
      </w:r>
    </w:p>
    <w:p>
      <w:pPr>
        <w:pStyle w:val="ListBullet"/>
      </w:pPr>
      <w:r>
        <w:t>Đặt sân</w:t>
      </w:r>
    </w:p>
    <w:p>
      <w:pPr>
        <w:pStyle w:val="ListBullet"/>
      </w:pPr>
      <w:r>
        <w:t>Đặt coach</w:t>
      </w:r>
    </w:p>
    <w:p>
      <w:pPr>
        <w:pStyle w:val="ListBullet"/>
      </w:pPr>
      <w:r>
        <w:t>Đặt combo</w:t>
      </w:r>
    </w:p>
    <w:p>
      <w:pPr>
        <w:pStyle w:val="ListBullet"/>
      </w:pPr>
      <w:r>
        <w:t>Team booking</w:t>
      </w:r>
    </w:p>
    <w:p>
      <w:pPr>
        <w:pStyle w:val="ListBullet"/>
      </w:pPr>
      <w:r>
        <w:t>Hủy booking</w:t>
      </w:r>
    </w:p>
    <w:p>
      <w:pPr>
        <w:pStyle w:val="ListBullet"/>
      </w:pPr>
      <w:r>
        <w:t>Check-in</w:t>
      </w:r>
    </w:p>
    <w:p>
      <w:r>
        <w:t>Actor chính: Player, Staff.</w:t>
      </w:r>
    </w:p>
    <w:p>
      <w:pPr>
        <w:pStyle w:val="Heading2"/>
      </w:pPr>
      <w:r>
        <w:t>04. Quản lý Huấn luyện viên (Coach Management)</w:t>
      </w:r>
    </w:p>
    <w:p>
      <w:r>
        <w:t>Hồ sơ HLV, lịch rảnh, thuê HLV, thu nhập, duyệt coach.</w:t>
      </w:r>
    </w:p>
    <w:p>
      <w:pPr>
        <w:pStyle w:val="ListBullet"/>
      </w:pPr>
      <w:r>
        <w:t>Đăng ký hồ sơ HLV</w:t>
      </w:r>
    </w:p>
    <w:p>
      <w:pPr>
        <w:pStyle w:val="ListBullet"/>
      </w:pPr>
      <w:r>
        <w:t>Tạo lịch rảnh</w:t>
      </w:r>
    </w:p>
    <w:p>
      <w:pPr>
        <w:pStyle w:val="ListBullet"/>
      </w:pPr>
      <w:r>
        <w:t>Cập nhật học phí</w:t>
      </w:r>
    </w:p>
    <w:p>
      <w:pPr>
        <w:pStyle w:val="ListBullet"/>
      </w:pPr>
      <w:r>
        <w:t>Duyệt coach</w:t>
      </w:r>
    </w:p>
    <w:p>
      <w:pPr>
        <w:pStyle w:val="ListBullet"/>
      </w:pPr>
      <w:r>
        <w:t>Theo dõi thu nhập</w:t>
      </w:r>
    </w:p>
    <w:p>
      <w:r>
        <w:t>Actor chính: Coach, Player, Admin.</w:t>
      </w:r>
    </w:p>
    <w:p>
      <w:pPr>
        <w:pStyle w:val="Heading2"/>
      </w:pPr>
      <w:r>
        <w:t>05. Giao lưu &amp; Tìm đồng đội (Player Matching &amp; Playgroups)</w:t>
      </w:r>
    </w:p>
    <w:p>
      <w:r>
        <w:t>Hồ sơ chơi bóng, matching, nhóm chơi, lời mời.</w:t>
      </w:r>
    </w:p>
    <w:p>
      <w:pPr>
        <w:pStyle w:val="ListBullet"/>
      </w:pPr>
      <w:r>
        <w:t>Tạo hồ sơ chơi</w:t>
      </w:r>
    </w:p>
    <w:p>
      <w:pPr>
        <w:pStyle w:val="ListBullet"/>
      </w:pPr>
      <w:r>
        <w:t>Tìm đồng đội</w:t>
      </w:r>
    </w:p>
    <w:p>
      <w:pPr>
        <w:pStyle w:val="ListBullet"/>
      </w:pPr>
      <w:r>
        <w:t>Tạo nhóm</w:t>
      </w:r>
    </w:p>
    <w:p>
      <w:pPr>
        <w:pStyle w:val="ListBullet"/>
      </w:pPr>
      <w:r>
        <w:t>Gửi lời mời</w:t>
      </w:r>
    </w:p>
    <w:p>
      <w:pPr>
        <w:pStyle w:val="ListBullet"/>
      </w:pPr>
      <w:r>
        <w:t>Tìm đối thủ</w:t>
      </w:r>
    </w:p>
    <w:p>
      <w:r>
        <w:t>Actor chính: Player.</w:t>
      </w:r>
    </w:p>
    <w:p>
      <w:pPr>
        <w:pStyle w:val="Heading2"/>
      </w:pPr>
      <w:r>
        <w:t>06. Thanh toán &amp; Hoàn tiền (Payment &amp; Refund)</w:t>
      </w:r>
    </w:p>
    <w:p>
      <w:r>
        <w:t>PayOS/VNPay, webhook, giao dịch, hoàn tiền.</w:t>
      </w:r>
    </w:p>
    <w:p>
      <w:pPr>
        <w:pStyle w:val="ListBullet"/>
      </w:pPr>
      <w:r>
        <w:t>Tạo thanh toán</w:t>
      </w:r>
    </w:p>
    <w:p>
      <w:pPr>
        <w:pStyle w:val="ListBullet"/>
      </w:pPr>
      <w:r>
        <w:t>Webhook</w:t>
      </w:r>
    </w:p>
    <w:p>
      <w:pPr>
        <w:pStyle w:val="ListBullet"/>
      </w:pPr>
      <w:r>
        <w:t>Cập nhật trạng thái booking</w:t>
      </w:r>
    </w:p>
    <w:p>
      <w:pPr>
        <w:pStyle w:val="ListBullet"/>
      </w:pPr>
      <w:r>
        <w:t>Yêu cầu hoàn tiền</w:t>
      </w:r>
    </w:p>
    <w:p>
      <w:pPr>
        <w:pStyle w:val="ListBullet"/>
      </w:pPr>
      <w:r>
        <w:t>Duyệt hoàn tiền</w:t>
      </w:r>
    </w:p>
    <w:p>
      <w:r>
        <w:t>Actor chính: Player, Staff, Admin, System.</w:t>
      </w:r>
    </w:p>
    <w:p>
      <w:pPr>
        <w:pStyle w:val="Heading2"/>
      </w:pPr>
      <w:r>
        <w:t>07. Khuyến mãi &amp; Voucher (Promotion)</w:t>
      </w:r>
    </w:p>
    <w:p>
      <w:r>
        <w:t>Tạo voucher, áp dụng mã giảm giá, kiểm tra điều kiện.</w:t>
      </w:r>
    </w:p>
    <w:p>
      <w:pPr>
        <w:pStyle w:val="ListBullet"/>
      </w:pPr>
      <w:r>
        <w:t>Tạo mã giảm giá</w:t>
      </w:r>
    </w:p>
    <w:p>
      <w:pPr>
        <w:pStyle w:val="ListBullet"/>
      </w:pPr>
      <w:r>
        <w:t>Kiểm tra hạn dùng</w:t>
      </w:r>
    </w:p>
    <w:p>
      <w:pPr>
        <w:pStyle w:val="ListBullet"/>
      </w:pPr>
      <w:r>
        <w:t>Giới hạn số lượng</w:t>
      </w:r>
    </w:p>
    <w:p>
      <w:pPr>
        <w:pStyle w:val="ListBullet"/>
      </w:pPr>
      <w:r>
        <w:t>Áp dụng vào booking</w:t>
      </w:r>
    </w:p>
    <w:p>
      <w:pPr>
        <w:pStyle w:val="ListBullet"/>
      </w:pPr>
      <w:r>
        <w:t>Quản lý voucher</w:t>
      </w:r>
    </w:p>
    <w:p>
      <w:r>
        <w:t>Actor chính: Admin, Player.</w:t>
      </w:r>
    </w:p>
    <w:p>
      <w:pPr>
        <w:pStyle w:val="Heading2"/>
      </w:pPr>
      <w:r>
        <w:t>08. Đánh giá &amp; Phản hồi (Review)</w:t>
      </w:r>
    </w:p>
    <w:p>
      <w:r>
        <w:t>Đánh giá sân/HLV sau booking Completed.</w:t>
      </w:r>
    </w:p>
    <w:p>
      <w:pPr>
        <w:pStyle w:val="ListBullet"/>
      </w:pPr>
      <w:r>
        <w:t>Review sân</w:t>
      </w:r>
    </w:p>
    <w:p>
      <w:pPr>
        <w:pStyle w:val="ListBullet"/>
      </w:pPr>
      <w:r>
        <w:t>Review HLV</w:t>
      </w:r>
    </w:p>
    <w:p>
      <w:pPr>
        <w:pStyle w:val="ListBullet"/>
      </w:pPr>
      <w:r>
        <w:t>Chặn review khi chưa Completed</w:t>
      </w:r>
    </w:p>
    <w:p>
      <w:pPr>
        <w:pStyle w:val="ListBullet"/>
      </w:pPr>
      <w:r>
        <w:t>Tính rating trung bình</w:t>
      </w:r>
    </w:p>
    <w:p>
      <w:r>
        <w:t>Actor chính: Player.</w:t>
      </w:r>
    </w:p>
    <w:p>
      <w:pPr>
        <w:pStyle w:val="Heading2"/>
      </w:pPr>
      <w:r>
        <w:t>09. Thông báo &amp; Email (Notification)</w:t>
      </w:r>
    </w:p>
    <w:p>
      <w:r>
        <w:t>Thông báo in-app, email, đánh dấu đã đọc.</w:t>
      </w:r>
    </w:p>
    <w:p>
      <w:pPr>
        <w:pStyle w:val="ListBullet"/>
      </w:pPr>
      <w:r>
        <w:t>Tạo thông báo</w:t>
      </w:r>
    </w:p>
    <w:p>
      <w:pPr>
        <w:pStyle w:val="ListBullet"/>
      </w:pPr>
      <w:r>
        <w:t>Email booking</w:t>
      </w:r>
    </w:p>
    <w:p>
      <w:pPr>
        <w:pStyle w:val="ListBullet"/>
      </w:pPr>
      <w:r>
        <w:t>Thông báo lời mời</w:t>
      </w:r>
    </w:p>
    <w:p>
      <w:pPr>
        <w:pStyle w:val="ListBullet"/>
      </w:pPr>
      <w:r>
        <w:t>Đánh dấu đã đọc</w:t>
      </w:r>
    </w:p>
    <w:p>
      <w:pPr>
        <w:pStyle w:val="ListBullet"/>
      </w:pPr>
      <w:r>
        <w:t>Đếm unread</w:t>
      </w:r>
    </w:p>
    <w:p>
      <w:r>
        <w:t>Actor chính: System, All Roles.</w:t>
      </w:r>
    </w:p>
    <w:p>
      <w:pPr>
        <w:pStyle w:val="Heading2"/>
      </w:pPr>
      <w:r>
        <w:t>10. Báo cáo thống kê &amp; Quản lý nhân sự (Admin &amp; Reports)</w:t>
      </w:r>
    </w:p>
    <w:p>
      <w:r>
        <w:t>Dashboard, doanh thu, staff shifts, system logs.</w:t>
      </w:r>
    </w:p>
    <w:p>
      <w:pPr>
        <w:pStyle w:val="ListBullet"/>
      </w:pPr>
      <w:r>
        <w:t>Quản lý staff</w:t>
      </w:r>
    </w:p>
    <w:p>
      <w:pPr>
        <w:pStyle w:val="ListBullet"/>
      </w:pPr>
      <w:r>
        <w:t>Phân ca</w:t>
      </w:r>
    </w:p>
    <w:p>
      <w:pPr>
        <w:pStyle w:val="ListBullet"/>
      </w:pPr>
      <w:r>
        <w:t>Báo cáo doanh thu</w:t>
      </w:r>
    </w:p>
    <w:p>
      <w:pPr>
        <w:pStyle w:val="ListBullet"/>
      </w:pPr>
      <w:r>
        <w:t>Dashboard</w:t>
      </w:r>
    </w:p>
    <w:p>
      <w:pPr>
        <w:pStyle w:val="ListBullet"/>
      </w:pPr>
      <w:r>
        <w:t>System logs</w:t>
      </w:r>
    </w:p>
    <w:p>
      <w:r>
        <w:t>Actor chính: Admin, Staff.</w:t>
      </w:r>
    </w:p>
    <w:p>
      <w:pPr>
        <w:pStyle w:val="Heading2"/>
      </w:pPr>
      <w:r>
        <w:t>11. Trợ lý ảo &amp; Phân tích thông minh (AI Assistant)</w:t>
      </w:r>
    </w:p>
    <w:p>
      <w:r>
        <w:t>Chatbot, gợi ý sân/HLV, fallback khi AI lỗi.</w:t>
      </w:r>
    </w:p>
    <w:p>
      <w:pPr>
        <w:pStyle w:val="ListBullet"/>
      </w:pPr>
      <w:r>
        <w:t>Chatbot hỏi đáp</w:t>
      </w:r>
    </w:p>
    <w:p>
      <w:pPr>
        <w:pStyle w:val="ListBullet"/>
      </w:pPr>
      <w:r>
        <w:t>Gợi ý sân</w:t>
      </w:r>
    </w:p>
    <w:p>
      <w:pPr>
        <w:pStyle w:val="ListBullet"/>
      </w:pPr>
      <w:r>
        <w:t>Gợi ý HLV</w:t>
      </w:r>
    </w:p>
    <w:p>
      <w:pPr>
        <w:pStyle w:val="ListBullet"/>
      </w:pPr>
      <w:r>
        <w:t>Fallback khi lỗi</w:t>
      </w:r>
    </w:p>
    <w:p>
      <w:pPr>
        <w:pStyle w:val="ListBullet"/>
      </w:pPr>
      <w:r>
        <w:t>Proxy Next.js tới AI service</w:t>
      </w:r>
    </w:p>
    <w:p>
      <w:r>
        <w:t>Actor chính: Guest, Player, System.</w:t>
      </w:r>
    </w:p>
    <w:p>
      <w:pPr>
        <w:pStyle w:val="Heading2"/>
      </w:pPr>
      <w:r>
        <w:t>Ghi chú nâng cấp từ 6 lên 11 modules</w:t>
      </w:r>
    </w:p>
    <w:p>
      <w:pPr>
        <w:pStyle w:val="ListBullet"/>
      </w:pPr>
      <w:r>
        <w:t>Bộ báo cáo cũ mới tập trung vào 6 module MVP: User, Court, Booking, Coach, Payment và Admin/Reports.</w:t>
      </w:r>
    </w:p>
    <w:p>
      <w:pPr>
        <w:pStyle w:val="ListBullet"/>
      </w:pPr>
      <w:r>
        <w:t>Bản cập nhật này bổ sung 5 module hoàn chỉnh: Player Matching/Playgroups, Promotion, Review, Notification và AI Assistant.</w:t>
      </w:r>
    </w:p>
    <w:p>
      <w:pPr>
        <w:pStyle w:val="ListBullet"/>
      </w:pPr>
      <w:r>
        <w:t>Các bảng Test Case, Test Data và Postman đã được mở rộng để đảm bảo mỗi module đều có chức năng, dữ liệu và API đại diện.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PCS - Full 11 Modules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B25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