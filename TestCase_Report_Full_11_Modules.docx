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0"/>
        </w:rPr>
        <w:t>TEST CASE REPORT</w:t>
      </w:r>
    </w:p>
    <w:p>
      <w:pPr>
        <w:jc w:val="center"/>
      </w:pPr>
      <w:r>
        <w:rPr>
          <w:b/>
          <w:color w:val="2E74B5"/>
          <w:sz w:val="26"/>
        </w:rPr>
        <w:t>Pickleball Booking System (PCS) - Full 11 Modules</w:t>
      </w:r>
    </w:p>
    <w:p>
      <w:r>
        <w:t>Bảng dưới đây mở rộng test case từ phạm vi 6 modules lên full 11 modules, bao gồm positive, negative, validation, role/security và API/integration cases.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</w:tblGrid>
      <w:tr>
        <w:tc>
          <w:tcPr>
            <w:tcW w:type="dxa" w:w="936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TC_ID</w:t>
            </w:r>
          </w:p>
        </w:tc>
        <w:tc>
          <w:tcPr>
            <w:tcW w:type="dxa" w:w="1224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Module</w:t>
            </w:r>
          </w:p>
        </w:tc>
        <w:tc>
          <w:tcPr>
            <w:tcW w:type="dxa" w:w="1296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Feature</w:t>
            </w:r>
          </w:p>
        </w:tc>
        <w:tc>
          <w:tcPr>
            <w:tcW w:type="dxa" w:w="1944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Scenario</w:t>
            </w:r>
          </w:p>
        </w:tc>
        <w:tc>
          <w:tcPr>
            <w:tcW w:type="dxa" w:w="1728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Preconditions</w:t>
            </w:r>
          </w:p>
        </w:tc>
        <w:tc>
          <w:tcPr>
            <w:tcW w:type="dxa" w:w="2016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Steps</w:t>
            </w:r>
          </w:p>
        </w:tc>
        <w:tc>
          <w:tcPr>
            <w:tcW w:type="dxa" w:w="1584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Test Data</w:t>
            </w:r>
          </w:p>
        </w:tc>
        <w:tc>
          <w:tcPr>
            <w:tcW w:type="dxa" w:w="1944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Expected</w:t>
            </w:r>
          </w:p>
        </w:tc>
        <w:tc>
          <w:tcPr>
            <w:tcW w:type="dxa" w:w="1008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Actual</w:t>
            </w:r>
          </w:p>
        </w:tc>
        <w:tc>
          <w:tcPr>
            <w:tcW w:type="dxa" w:w="864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Status</w:t>
            </w:r>
          </w:p>
        </w:tc>
        <w:tc>
          <w:tcPr>
            <w:tcW w:type="dxa" w:w="936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Priority</w:t>
            </w:r>
          </w:p>
        </w:tc>
        <w:tc>
          <w:tcPr>
            <w:tcW w:type="dxa" w:w="1152"/>
            <w:shd w:fill="E8EEF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Type</w:t>
            </w:r>
          </w:p>
        </w:tc>
      </w:tr>
      <w:tr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TC_USR_01</w:t>
            </w:r>
          </w:p>
        </w:tc>
        <w:tc>
          <w:tcPr>
            <w:tcW w:type="dxa" w:w="12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User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Register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Đăng ký thành công</w:t>
            </w:r>
          </w:p>
        </w:tc>
        <w:tc>
          <w:tcPr>
            <w:tcW w:type="dxa" w:w="172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Email mới</w:t>
            </w:r>
          </w:p>
        </w:tc>
        <w:tc>
          <w:tcPr>
            <w:tcW w:type="dxa" w:w="20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Nhập thông tin và bấm đăng ký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new@test.com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Tạo tài khoản, chuyển OTP</w:t>
            </w:r>
          </w:p>
        </w:tc>
        <w:tc>
          <w:tcPr>
            <w:tcW w:type="dxa" w:w="100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15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Functional</w:t>
            </w:r>
          </w:p>
        </w:tc>
      </w:tr>
      <w:tr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TC_USR_02</w:t>
            </w:r>
          </w:p>
        </w:tc>
        <w:tc>
          <w:tcPr>
            <w:tcW w:type="dxa" w:w="12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User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Register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Trùng email</w:t>
            </w:r>
          </w:p>
        </w:tc>
        <w:tc>
          <w:tcPr>
            <w:tcW w:type="dxa" w:w="172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Email đã tồn tại</w:t>
            </w:r>
          </w:p>
        </w:tc>
        <w:tc>
          <w:tcPr>
            <w:tcW w:type="dxa" w:w="20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Nhập email trùng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admin@pcs.com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Báo lỗi email tồn tại</w:t>
            </w:r>
          </w:p>
        </w:tc>
        <w:tc>
          <w:tcPr>
            <w:tcW w:type="dxa" w:w="100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15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Negative</w:t>
            </w:r>
          </w:p>
        </w:tc>
      </w:tr>
      <w:tr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TC_USR_03</w:t>
            </w:r>
          </w:p>
        </w:tc>
        <w:tc>
          <w:tcPr>
            <w:tcW w:type="dxa" w:w="12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User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Login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Sai mật khẩu</w:t>
            </w:r>
          </w:p>
        </w:tc>
        <w:tc>
          <w:tcPr>
            <w:tcW w:type="dxa" w:w="172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Có tài khoản active</w:t>
            </w:r>
          </w:p>
        </w:tc>
        <w:tc>
          <w:tcPr>
            <w:tcW w:type="dxa" w:w="20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Nhập sai password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wrong-pass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Không cấp token</w:t>
            </w:r>
          </w:p>
        </w:tc>
        <w:tc>
          <w:tcPr>
            <w:tcW w:type="dxa" w:w="100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15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Security</w:t>
            </w:r>
          </w:p>
        </w:tc>
      </w:tr>
      <w:tr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TC_CRT_01</w:t>
            </w:r>
          </w:p>
        </w:tc>
        <w:tc>
          <w:tcPr>
            <w:tcW w:type="dxa" w:w="12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Court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Add Court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Thêm sân hợp lệ</w:t>
            </w:r>
          </w:p>
        </w:tc>
        <w:tc>
          <w:tcPr>
            <w:tcW w:type="dxa" w:w="172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Admin login</w:t>
            </w:r>
          </w:p>
        </w:tc>
        <w:tc>
          <w:tcPr>
            <w:tcW w:type="dxa" w:w="20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Tạo sân mới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Sân 10 Indoor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Lưu DB</w:t>
            </w:r>
          </w:p>
        </w:tc>
        <w:tc>
          <w:tcPr>
            <w:tcW w:type="dxa" w:w="100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15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Role/Func</w:t>
            </w:r>
          </w:p>
        </w:tc>
      </w:tr>
      <w:tr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TC_CRT_02</w:t>
            </w:r>
          </w:p>
        </w:tc>
        <w:tc>
          <w:tcPr>
            <w:tcW w:type="dxa" w:w="12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Court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Maintenance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Sân bảo trì không đặt được</w:t>
            </w:r>
          </w:p>
        </w:tc>
        <w:tc>
          <w:tcPr>
            <w:tcW w:type="dxa" w:w="172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Sân Maintenance</w:t>
            </w:r>
          </w:p>
        </w:tc>
        <w:tc>
          <w:tcPr>
            <w:tcW w:type="dxa" w:w="20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Chọn sân bảo trì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CourtID=1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Slot disabled</w:t>
            </w:r>
          </w:p>
        </w:tc>
        <w:tc>
          <w:tcPr>
            <w:tcW w:type="dxa" w:w="100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15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Functional</w:t>
            </w:r>
          </w:p>
        </w:tc>
      </w:tr>
      <w:tr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TC_CRT_03</w:t>
            </w:r>
          </w:p>
        </w:tc>
        <w:tc>
          <w:tcPr>
            <w:tcW w:type="dxa" w:w="12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Court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Validation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Giá sân ngoài range</w:t>
            </w:r>
          </w:p>
        </w:tc>
        <w:tc>
          <w:tcPr>
            <w:tcW w:type="dxa" w:w="172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Admin login</w:t>
            </w:r>
          </w:p>
        </w:tc>
        <w:tc>
          <w:tcPr>
            <w:tcW w:type="dxa" w:w="20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Nhập giá sai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Price=1000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Báo lỗi validation</w:t>
            </w:r>
          </w:p>
        </w:tc>
        <w:tc>
          <w:tcPr>
            <w:tcW w:type="dxa" w:w="100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15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Validation</w:t>
            </w:r>
          </w:p>
        </w:tc>
      </w:tr>
      <w:tr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TC_BKG_01</w:t>
            </w:r>
          </w:p>
        </w:tc>
        <w:tc>
          <w:tcPr>
            <w:tcW w:type="dxa" w:w="12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Booking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Multi-slot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Đặt 2 slot liên tiếp</w:t>
            </w:r>
          </w:p>
        </w:tc>
        <w:tc>
          <w:tcPr>
            <w:tcW w:type="dxa" w:w="172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Player login</w:t>
            </w:r>
          </w:p>
        </w:tc>
        <w:tc>
          <w:tcPr>
            <w:tcW w:type="dxa" w:w="20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Chọn slot 1,2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slotIds=[1,2]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Hold slot, chuyển pay</w:t>
            </w:r>
          </w:p>
        </w:tc>
        <w:tc>
          <w:tcPr>
            <w:tcW w:type="dxa" w:w="100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15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Functional</w:t>
            </w:r>
          </w:p>
        </w:tc>
      </w:tr>
      <w:tr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TC_BKG_02</w:t>
            </w:r>
          </w:p>
        </w:tc>
        <w:tc>
          <w:tcPr>
            <w:tcW w:type="dxa" w:w="12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Booking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Validation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Đặt quá 2 tiếng</w:t>
            </w:r>
          </w:p>
        </w:tc>
        <w:tc>
          <w:tcPr>
            <w:tcW w:type="dxa" w:w="172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Player login</w:t>
            </w:r>
          </w:p>
        </w:tc>
        <w:tc>
          <w:tcPr>
            <w:tcW w:type="dxa" w:w="20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Chọn 3 slot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slotIds=[1,2,3]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Báo lỗi max 120p</w:t>
            </w:r>
          </w:p>
        </w:tc>
        <w:tc>
          <w:tcPr>
            <w:tcW w:type="dxa" w:w="100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15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Validation</w:t>
            </w:r>
          </w:p>
        </w:tc>
      </w:tr>
      <w:tr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TC_BKG_03</w:t>
            </w:r>
          </w:p>
        </w:tc>
        <w:tc>
          <w:tcPr>
            <w:tcW w:type="dxa" w:w="12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Booking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Race condition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2 user đặt cùng slot</w:t>
            </w:r>
          </w:p>
        </w:tc>
        <w:tc>
          <w:tcPr>
            <w:tcW w:type="dxa" w:w="172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Slot đang trống</w:t>
            </w:r>
          </w:p>
        </w:tc>
        <w:tc>
          <w:tcPr>
            <w:tcW w:type="dxa" w:w="20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Gọi API đồng thời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Court 1 Slot 1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1 success, 1 conflict</w:t>
            </w:r>
          </w:p>
        </w:tc>
        <w:tc>
          <w:tcPr>
            <w:tcW w:type="dxa" w:w="100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15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API</w:t>
            </w:r>
          </w:p>
        </w:tc>
      </w:tr>
      <w:tr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TC_COA_01</w:t>
            </w:r>
          </w:p>
        </w:tc>
        <w:tc>
          <w:tcPr>
            <w:tcW w:type="dxa" w:w="12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Coach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Schedule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Coach tạo lịch rảnh</w:t>
            </w:r>
          </w:p>
        </w:tc>
        <w:tc>
          <w:tcPr>
            <w:tcW w:type="dxa" w:w="172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Coach approved</w:t>
            </w:r>
          </w:p>
        </w:tc>
        <w:tc>
          <w:tcPr>
            <w:tcW w:type="dxa" w:w="20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Tạo lịch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08:00-10:00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Lưu lịch</w:t>
            </w:r>
          </w:p>
        </w:tc>
        <w:tc>
          <w:tcPr>
            <w:tcW w:type="dxa" w:w="100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15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Functional</w:t>
            </w:r>
          </w:p>
        </w:tc>
      </w:tr>
      <w:tr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TC_COA_02</w:t>
            </w:r>
          </w:p>
        </w:tc>
        <w:tc>
          <w:tcPr>
            <w:tcW w:type="dxa" w:w="12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Coach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Schedule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Lịch bị overlap</w:t>
            </w:r>
          </w:p>
        </w:tc>
        <w:tc>
          <w:tcPr>
            <w:tcW w:type="dxa" w:w="172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Đã có lịch</w:t>
            </w:r>
          </w:p>
        </w:tc>
        <w:tc>
          <w:tcPr>
            <w:tcW w:type="dxa" w:w="20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Tạo lịch trùng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09:00-11:00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Báo lỗi overlap</w:t>
            </w:r>
          </w:p>
        </w:tc>
        <w:tc>
          <w:tcPr>
            <w:tcW w:type="dxa" w:w="100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15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Validation</w:t>
            </w:r>
          </w:p>
        </w:tc>
      </w:tr>
      <w:tr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TC_COA_03</w:t>
            </w:r>
          </w:p>
        </w:tc>
        <w:tc>
          <w:tcPr>
            <w:tcW w:type="dxa" w:w="12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Coach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Admin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Admin duyệt coach</w:t>
            </w:r>
          </w:p>
        </w:tc>
        <w:tc>
          <w:tcPr>
            <w:tcW w:type="dxa" w:w="172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Coach Pending</w:t>
            </w:r>
          </w:p>
        </w:tc>
        <w:tc>
          <w:tcPr>
            <w:tcW w:type="dxa" w:w="20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Đổi Approved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coachId=3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Status Approved</w:t>
            </w:r>
          </w:p>
        </w:tc>
        <w:tc>
          <w:tcPr>
            <w:tcW w:type="dxa" w:w="100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15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Role</w:t>
            </w:r>
          </w:p>
        </w:tc>
      </w:tr>
      <w:tr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TC_PLY_01</w:t>
            </w:r>
          </w:p>
        </w:tc>
        <w:tc>
          <w:tcPr>
            <w:tcW w:type="dxa" w:w="12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Playgroup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Create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Tạo nhóm giao lưu</w:t>
            </w:r>
          </w:p>
        </w:tc>
        <w:tc>
          <w:tcPr>
            <w:tcW w:type="dxa" w:w="172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Player login</w:t>
            </w:r>
          </w:p>
        </w:tc>
        <w:tc>
          <w:tcPr>
            <w:tcW w:type="dxa" w:w="20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Tạo nhóm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Team A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Nhóm hiển thị</w:t>
            </w:r>
          </w:p>
        </w:tc>
        <w:tc>
          <w:tcPr>
            <w:tcW w:type="dxa" w:w="100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15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Functional</w:t>
            </w:r>
          </w:p>
        </w:tc>
      </w:tr>
      <w:tr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TC_PLY_02</w:t>
            </w:r>
          </w:p>
        </w:tc>
        <w:tc>
          <w:tcPr>
            <w:tcW w:type="dxa" w:w="12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Matching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Find teammate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Tìm đồng đội theo profile</w:t>
            </w:r>
          </w:p>
        </w:tc>
        <w:tc>
          <w:tcPr>
            <w:tcW w:type="dxa" w:w="172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Có hồ sơ chơi</w:t>
            </w:r>
          </w:p>
        </w:tc>
        <w:tc>
          <w:tcPr>
            <w:tcW w:type="dxa" w:w="20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Bấm tìm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Elo 1200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Danh sách phù hợp</w:t>
            </w:r>
          </w:p>
        </w:tc>
        <w:tc>
          <w:tcPr>
            <w:tcW w:type="dxa" w:w="100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15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Algorithm</w:t>
            </w:r>
          </w:p>
        </w:tc>
      </w:tr>
      <w:tr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TC_PLY_03</w:t>
            </w:r>
          </w:p>
        </w:tc>
        <w:tc>
          <w:tcPr>
            <w:tcW w:type="dxa" w:w="12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Invitation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Invite duplicate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Đã có invite Pending</w:t>
            </w:r>
          </w:p>
        </w:tc>
        <w:tc>
          <w:tcPr>
            <w:tcW w:type="dxa" w:w="172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Gửi lại invite</w:t>
            </w:r>
          </w:p>
        </w:tc>
        <w:tc>
          <w:tcPr>
            <w:tcW w:type="dxa" w:w="20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receiverId=2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Báo lỗi trùng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100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Negative</w:t>
            </w:r>
          </w:p>
        </w:tc>
        <w:tc>
          <w:tcPr>
            <w:tcW w:type="dxa" w:w="1152"/>
          </w:tcPr>
          <w:p/>
        </w:tc>
      </w:tr>
      <w:tr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TC_PAY_01</w:t>
            </w:r>
          </w:p>
        </w:tc>
        <w:tc>
          <w:tcPr>
            <w:tcW w:type="dxa" w:w="12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Payment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Webhook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Webhook thành công</w:t>
            </w:r>
          </w:p>
        </w:tc>
        <w:tc>
          <w:tcPr>
            <w:tcW w:type="dxa" w:w="172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Booking Holding</w:t>
            </w:r>
          </w:p>
        </w:tc>
        <w:tc>
          <w:tcPr>
            <w:tcW w:type="dxa" w:w="20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Post webhook giả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code=00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Booking Paid</w:t>
            </w:r>
          </w:p>
        </w:tc>
        <w:tc>
          <w:tcPr>
            <w:tcW w:type="dxa" w:w="100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15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Integration</w:t>
            </w:r>
          </w:p>
        </w:tc>
      </w:tr>
      <w:tr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TC_PAY_02</w:t>
            </w:r>
          </w:p>
        </w:tc>
        <w:tc>
          <w:tcPr>
            <w:tcW w:type="dxa" w:w="12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Refund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Eligible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Hủy trước hạn được hoàn</w:t>
            </w:r>
          </w:p>
        </w:tc>
        <w:tc>
          <w:tcPr>
            <w:tcW w:type="dxa" w:w="172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Booking tương lai</w:t>
            </w:r>
          </w:p>
        </w:tc>
        <w:tc>
          <w:tcPr>
            <w:tcW w:type="dxa" w:w="20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Gửi request refund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bookingId=12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Refund pending</w:t>
            </w:r>
          </w:p>
        </w:tc>
        <w:tc>
          <w:tcPr>
            <w:tcW w:type="dxa" w:w="100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15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Functional</w:t>
            </w:r>
          </w:p>
        </w:tc>
      </w:tr>
      <w:tr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TC_PRM_01</w:t>
            </w:r>
          </w:p>
        </w:tc>
        <w:tc>
          <w:tcPr>
            <w:tcW w:type="dxa" w:w="12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Promotion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Voucher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Voucher hết hạn</w:t>
            </w:r>
          </w:p>
        </w:tc>
        <w:tc>
          <w:tcPr>
            <w:tcW w:type="dxa" w:w="172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Có mã expired</w:t>
            </w:r>
          </w:p>
        </w:tc>
        <w:tc>
          <w:tcPr>
            <w:tcW w:type="dxa" w:w="20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Nhập mã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TET2026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Báo hết hạn</w:t>
            </w:r>
          </w:p>
        </w:tc>
        <w:tc>
          <w:tcPr>
            <w:tcW w:type="dxa" w:w="100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15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Validation</w:t>
            </w:r>
          </w:p>
        </w:tc>
      </w:tr>
      <w:tr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TC_PRM_02</w:t>
            </w:r>
          </w:p>
        </w:tc>
        <w:tc>
          <w:tcPr>
            <w:tcW w:type="dxa" w:w="12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Promotion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Voucher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Voucher hợp lệ</w:t>
            </w:r>
          </w:p>
        </w:tc>
        <w:tc>
          <w:tcPr>
            <w:tcW w:type="dxa" w:w="172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Có booking</w:t>
            </w:r>
          </w:p>
        </w:tc>
        <w:tc>
          <w:tcPr>
            <w:tcW w:type="dxa" w:w="20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Apply code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TEST10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Giảm tổng tiền</w:t>
            </w:r>
          </w:p>
        </w:tc>
        <w:tc>
          <w:tcPr>
            <w:tcW w:type="dxa" w:w="100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15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Functional</w:t>
            </w:r>
          </w:p>
        </w:tc>
      </w:tr>
      <w:tr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TC_REV_01</w:t>
            </w:r>
          </w:p>
        </w:tc>
        <w:tc>
          <w:tcPr>
            <w:tcW w:type="dxa" w:w="12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Review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Write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Review khi chưa completed</w:t>
            </w:r>
          </w:p>
        </w:tc>
        <w:tc>
          <w:tcPr>
            <w:tcW w:type="dxa" w:w="172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Booking chưa xong</w:t>
            </w:r>
          </w:p>
        </w:tc>
        <w:tc>
          <w:tcPr>
            <w:tcW w:type="dxa" w:w="20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Gọi API review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rating=5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403 Not completed</w:t>
            </w:r>
          </w:p>
        </w:tc>
        <w:tc>
          <w:tcPr>
            <w:tcW w:type="dxa" w:w="100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15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API/Neg</w:t>
            </w:r>
          </w:p>
        </w:tc>
      </w:tr>
      <w:tr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TC_REV_02</w:t>
            </w:r>
          </w:p>
        </w:tc>
        <w:tc>
          <w:tcPr>
            <w:tcW w:type="dxa" w:w="12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Review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Write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Review hợp lệ</w:t>
            </w:r>
          </w:p>
        </w:tc>
        <w:tc>
          <w:tcPr>
            <w:tcW w:type="dxa" w:w="172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Booking Completed</w:t>
            </w:r>
          </w:p>
        </w:tc>
        <w:tc>
          <w:tcPr>
            <w:tcW w:type="dxa" w:w="20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Submit rating/comment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rating=5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Tạo review</w:t>
            </w:r>
          </w:p>
        </w:tc>
        <w:tc>
          <w:tcPr>
            <w:tcW w:type="dxa" w:w="100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15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Functional</w:t>
            </w:r>
          </w:p>
        </w:tc>
      </w:tr>
      <w:tr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TC_NOT_01</w:t>
            </w:r>
          </w:p>
        </w:tc>
        <w:tc>
          <w:tcPr>
            <w:tcW w:type="dxa" w:w="12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Notification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Email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Gửi mail khi đặt thành công</w:t>
            </w:r>
          </w:p>
        </w:tc>
        <w:tc>
          <w:tcPr>
            <w:tcW w:type="dxa" w:w="172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Thanh toán xong</w:t>
            </w:r>
          </w:p>
        </w:tc>
        <w:tc>
          <w:tcPr>
            <w:tcW w:type="dxa" w:w="20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Hoàn tất payment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BookingID=15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Có EmailLog/notification</w:t>
            </w:r>
          </w:p>
        </w:tc>
        <w:tc>
          <w:tcPr>
            <w:tcW w:type="dxa" w:w="100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15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Integration</w:t>
            </w:r>
          </w:p>
        </w:tc>
      </w:tr>
      <w:tr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TC_NOT_02</w:t>
            </w:r>
          </w:p>
        </w:tc>
        <w:tc>
          <w:tcPr>
            <w:tcW w:type="dxa" w:w="12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Notification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Read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Đánh dấu đã đọc</w:t>
            </w:r>
          </w:p>
        </w:tc>
        <w:tc>
          <w:tcPr>
            <w:tcW w:type="dxa" w:w="172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Có unread</w:t>
            </w:r>
          </w:p>
        </w:tc>
        <w:tc>
          <w:tcPr>
            <w:tcW w:type="dxa" w:w="20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PATCH isRead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notificationId=1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Unread giảm</w:t>
            </w:r>
          </w:p>
        </w:tc>
        <w:tc>
          <w:tcPr>
            <w:tcW w:type="dxa" w:w="100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15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Functional</w:t>
            </w:r>
          </w:p>
        </w:tc>
      </w:tr>
      <w:tr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TC_RPT_01</w:t>
            </w:r>
          </w:p>
        </w:tc>
        <w:tc>
          <w:tcPr>
            <w:tcW w:type="dxa" w:w="12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Admin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Revenue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Chặn staff xem doanh thu</w:t>
            </w:r>
          </w:p>
        </w:tc>
        <w:tc>
          <w:tcPr>
            <w:tcW w:type="dxa" w:w="172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Staff login</w:t>
            </w:r>
          </w:p>
        </w:tc>
        <w:tc>
          <w:tcPr>
            <w:tcW w:type="dxa" w:w="20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Vào revenue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/admin/revenue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403 Forbidden</w:t>
            </w:r>
          </w:p>
        </w:tc>
        <w:tc>
          <w:tcPr>
            <w:tcW w:type="dxa" w:w="100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15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Security</w:t>
            </w:r>
          </w:p>
        </w:tc>
      </w:tr>
      <w:tr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TC_RPT_02</w:t>
            </w:r>
          </w:p>
        </w:tc>
        <w:tc>
          <w:tcPr>
            <w:tcW w:type="dxa" w:w="12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Admin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Staff shift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Xếp ca trùng</w:t>
            </w:r>
          </w:p>
        </w:tc>
        <w:tc>
          <w:tcPr>
            <w:tcW w:type="dxa" w:w="172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Có ca sẵn</w:t>
            </w:r>
          </w:p>
        </w:tc>
        <w:tc>
          <w:tcPr>
            <w:tcW w:type="dxa" w:w="20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Tạo ca trùng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Morning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Báo conflict</w:t>
            </w:r>
          </w:p>
        </w:tc>
        <w:tc>
          <w:tcPr>
            <w:tcW w:type="dxa" w:w="100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15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Validation</w:t>
            </w:r>
          </w:p>
        </w:tc>
      </w:tr>
      <w:tr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TC_AI_01</w:t>
            </w:r>
          </w:p>
        </w:tc>
        <w:tc>
          <w:tcPr>
            <w:tcW w:type="dxa" w:w="12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AI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Chatbot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Bot trả lời thông tin sân</w:t>
            </w:r>
          </w:p>
        </w:tc>
        <w:tc>
          <w:tcPr>
            <w:tcW w:type="dxa" w:w="172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AI service on</w:t>
            </w:r>
          </w:p>
        </w:tc>
        <w:tc>
          <w:tcPr>
            <w:tcW w:type="dxa" w:w="20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Gửi câu hỏi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Sân VIP giá?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Trả thông tin phù hợp</w:t>
            </w:r>
          </w:p>
        </w:tc>
        <w:tc>
          <w:tcPr>
            <w:tcW w:type="dxa" w:w="100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15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Functional</w:t>
            </w:r>
          </w:p>
        </w:tc>
      </w:tr>
      <w:tr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TC_AI_02</w:t>
            </w:r>
          </w:p>
        </w:tc>
        <w:tc>
          <w:tcPr>
            <w:tcW w:type="dxa" w:w="122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AI</w:t>
            </w:r>
          </w:p>
        </w:tc>
        <w:tc>
          <w:tcPr>
            <w:tcW w:type="dxa" w:w="129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Fallback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AI service down</w:t>
            </w:r>
          </w:p>
        </w:tc>
        <w:tc>
          <w:tcPr>
            <w:tcW w:type="dxa" w:w="172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Tắt AI service</w:t>
            </w:r>
          </w:p>
        </w:tc>
        <w:tc>
          <w:tcPr>
            <w:tcW w:type="dxa" w:w="201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Gửi tin nhắn</w:t>
            </w:r>
          </w:p>
        </w:tc>
        <w:tc>
          <w:tcPr>
            <w:tcW w:type="dxa" w:w="158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N/A</w:t>
            </w:r>
          </w:p>
        </w:tc>
        <w:tc>
          <w:tcPr>
            <w:tcW w:type="dxa" w:w="194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UI báo bot bận</w:t>
            </w:r>
          </w:p>
        </w:tc>
        <w:tc>
          <w:tcPr>
            <w:tcW w:type="dxa" w:w="1008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864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936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15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API/Neg</w:t>
            </w:r>
          </w:p>
        </w:tc>
      </w:tr>
    </w:tbl>
    <w:p/>
    <w:p>
      <w:pPr>
        <w:pStyle w:val="Heading2"/>
      </w:pPr>
      <w:r>
        <w:t>Ghi chú nâng cấp từ 6 lên 11 modules</w:t>
      </w:r>
    </w:p>
    <w:p>
      <w:pPr>
        <w:pStyle w:val="ListBullet"/>
      </w:pPr>
      <w:r>
        <w:t>Bộ báo cáo cũ mới tập trung vào 6 module MVP: User, Court, Booking, Coach, Payment và Admin/Reports.</w:t>
      </w:r>
    </w:p>
    <w:p>
      <w:pPr>
        <w:pStyle w:val="ListBullet"/>
      </w:pPr>
      <w:r>
        <w:t>Bản cập nhật này bổ sung 5 module hoàn chỉnh: Player Matching/Playgroups, Promotion, Review, Notification và AI Assistant.</w:t>
      </w:r>
    </w:p>
    <w:p>
      <w:pPr>
        <w:pStyle w:val="ListBullet"/>
      </w:pPr>
      <w:r>
        <w:t>Các bảng Test Case, Test Data và Postman đã được mở rộng để đảm bảo mỗi module đều có chức năng, dữ liệu và API đại diện.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PCS - Full 11 Modules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